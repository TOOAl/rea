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6EFD"/>
          <w:sz w:val="20"/>
        </w:rPr>
        <w:t>12살도 이해하는</w:t>
      </w:r>
    </w:p>
    <w:p>
      <w:pPr>
        <w:pStyle w:val="Title"/>
        <w:jc w:val="center"/>
      </w:pPr>
      <w:r>
        <w:rPr>
          <w:color w:val="0B1A3A"/>
          <w:sz w:val="52"/>
        </w:rPr>
        <w:t>감정평가사 핵심 용어집</w:t>
        <w:br/>
        <w:t>60개 — 과자·게임 비유</w:t>
      </w:r>
    </w:p>
    <w:p>
      <w:pPr>
        <w:jc w:val="center"/>
      </w:pPr>
      <w:r>
        <w:rPr>
          <w:color w:val="6B7A9A"/>
          <w:sz w:val="18"/>
        </w:rPr>
        <w:t>TOOAI · REA 5층 · 12살 설명 검증 · 동차 합격 패키지 01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7132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7132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A9A"/>
          <w:sz w:val="16"/>
        </w:rPr>
        <w:t>왼쪽 시험 단어 → 가운데 12살 설명 → 오른쪽 시험 포인트  /  프린트해 벽에 붙이기</w:t>
      </w:r>
    </w:p>
    <w:p>
      <w:r>
        <w:br w:type="page"/>
      </w:r>
    </w:p>
    <w:p>
      <w:pPr>
        <w:pStyle w:val="Heading1"/>
      </w:pPr>
      <w:r>
        <w:rPr>
          <w:color w:val="0B1A3A"/>
        </w:rPr>
        <w:t>A. 부동산학원론 · 감정평가이론 — 집값 원리 (11개)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592"/>
            <w:shd w:val="clear" w:fill="0B1A3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용어</w:t>
            </w:r>
          </w:p>
        </w:tc>
        <w:tc>
          <w:tcPr>
            <w:tcW w:type="dxa" w:w="4032"/>
            <w:shd w:val="clear" w:fill="0B1A3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12살 설명 (과자·게임 비유)</w:t>
            </w:r>
          </w:p>
        </w:tc>
        <w:tc>
          <w:tcPr>
            <w:tcW w:type="dxa" w:w="2736"/>
            <w:shd w:val="clear" w:fill="0B1A3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시험 포인트</w:t>
            </w:r>
          </w:p>
        </w:tc>
      </w:tr>
      <w:tr>
        <w:tc>
          <w:tcPr>
            <w:tcW w:type="dxa" w:w="259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시가/적정가격</w:t>
            </w:r>
          </w:p>
        </w:tc>
        <w:tc>
          <w:tcPr>
            <w:tcW w:type="dxa" w:w="403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오늘 시장에서 실제로 거래될 것 같은 값. 중고폰 시세처럼.</w:t>
            </w:r>
          </w:p>
        </w:tc>
        <w:tc>
          <w:tcPr>
            <w:tcW w:type="dxa" w:w="273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이론 단골. 시가주의 원칙과 연결</w:t>
            </w:r>
          </w:p>
        </w:tc>
      </w:tr>
      <w:tr>
        <w:tc>
          <w:tcPr>
            <w:tcW w:type="dxa" w:w="259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감정평가 3방식</w:t>
            </w:r>
          </w:p>
        </w:tc>
        <w:tc>
          <w:tcPr>
            <w:tcW w:type="dxa" w:w="403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집값 재는 자 3개: 비용성(얼마 들었나)·시장성(옆집 얼마)·수익성(월세 얼마)</w:t>
            </w:r>
          </w:p>
        </w:tc>
        <w:tc>
          <w:tcPr>
            <w:tcW w:type="dxa" w:w="273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2차 이론·실무 조정 필수</w:t>
            </w:r>
          </w:p>
        </w:tc>
      </w:tr>
      <w:tr>
        <w:tc>
          <w:tcPr>
            <w:tcW w:type="dxa" w:w="259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원가방식</w:t>
            </w:r>
          </w:p>
        </w:tc>
        <w:tc>
          <w:tcPr>
            <w:tcW w:type="dxa" w:w="403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새로 짓는데 얼마+땅값-낡은 만큼. 레고 새로 사기</w:t>
            </w:r>
          </w:p>
        </w:tc>
        <w:tc>
          <w:tcPr>
            <w:tcW w:type="dxa" w:w="273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재조달원가·감가수정</w:t>
            </w:r>
          </w:p>
        </w:tc>
      </w:tr>
      <w:tr>
        <w:tc>
          <w:tcPr>
            <w:tcW w:type="dxa" w:w="259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거래사례비교법</w:t>
            </w:r>
          </w:p>
        </w:tc>
        <w:tc>
          <w:tcPr>
            <w:tcW w:type="dxa" w:w="403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옆집·앞집 실거래 모아 추정. 당근마켓 시세 보기</w:t>
            </w:r>
          </w:p>
        </w:tc>
        <w:tc>
          <w:tcPr>
            <w:tcW w:type="dxa" w:w="273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시점·지역·개별요인 보정 3요건</w:t>
            </w:r>
          </w:p>
        </w:tc>
      </w:tr>
      <w:tr>
        <w:tc>
          <w:tcPr>
            <w:tcW w:type="dxa" w:w="259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수익환원법</w:t>
            </w:r>
          </w:p>
        </w:tc>
        <w:tc>
          <w:tcPr>
            <w:tcW w:type="dxa" w:w="403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월세 100만×12 ÷ 이자율. 과자가 매년 얼마 버는지로 가게 값</w:t>
            </w:r>
          </w:p>
        </w:tc>
        <w:tc>
          <w:tcPr>
            <w:tcW w:type="dxa" w:w="273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NOI·환원율·DCF</w:t>
            </w:r>
          </w:p>
        </w:tc>
      </w:tr>
      <w:tr>
        <w:tc>
          <w:tcPr>
            <w:tcW w:type="dxa" w:w="259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임료 감정</w:t>
            </w:r>
          </w:p>
        </w:tc>
        <w:tc>
          <w:tcPr>
            <w:tcW w:type="dxa" w:w="403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월세 적정선 찾기</w:t>
            </w:r>
          </w:p>
        </w:tc>
        <w:tc>
          <w:tcPr>
            <w:tcW w:type="dxa" w:w="273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적산·비교·수익 3법</w:t>
            </w:r>
          </w:p>
        </w:tc>
      </w:tr>
      <w:tr>
        <w:tc>
          <w:tcPr>
            <w:tcW w:type="dxa" w:w="259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최유효이용</w:t>
            </w:r>
          </w:p>
        </w:tc>
        <w:tc>
          <w:tcPr>
            <w:tcW w:type="dxa" w:w="403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그 땅에 아파트? 주차장? 중 가장 돈 되는 쓰임새</w:t>
            </w:r>
          </w:p>
        </w:tc>
        <w:tc>
          <w:tcPr>
            <w:tcW w:type="dxa" w:w="273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이론 1순위 ‘가장 높은 가치’</w:t>
            </w:r>
          </w:p>
        </w:tc>
      </w:tr>
      <w:tr>
        <w:tc>
          <w:tcPr>
            <w:tcW w:type="dxa" w:w="259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부동산 특성</w:t>
            </w:r>
          </w:p>
        </w:tc>
        <w:tc>
          <w:tcPr>
            <w:tcW w:type="dxa" w:w="403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부동성(못 옮김)·개별성(같은 땅 없음)·영속성</w:t>
            </w:r>
          </w:p>
        </w:tc>
        <w:tc>
          <w:tcPr>
            <w:tcW w:type="dxa" w:w="273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총론 빈출</w:t>
            </w:r>
          </w:p>
        </w:tc>
      </w:tr>
      <w:tr>
        <w:tc>
          <w:tcPr>
            <w:tcW w:type="dxa" w:w="259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외부효과</w:t>
            </w:r>
          </w:p>
        </w:tc>
        <w:tc>
          <w:tcPr>
            <w:tcW w:type="dxa" w:w="403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옆에 공원→내 집값↑, 쓰레기장→↓</w:t>
            </w:r>
          </w:p>
        </w:tc>
        <w:tc>
          <w:tcPr>
            <w:tcW w:type="dxa" w:w="273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경제학과 연결</w:t>
            </w:r>
          </w:p>
        </w:tc>
      </w:tr>
      <w:tr>
        <w:tc>
          <w:tcPr>
            <w:tcW w:type="dxa" w:w="259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지가공시</w:t>
            </w:r>
          </w:p>
        </w:tc>
        <w:tc>
          <w:tcPr>
            <w:tcW w:type="dxa" w:w="403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나라가 매긴 땅값 기준표. 성적표 같은 것</w:t>
            </w:r>
          </w:p>
        </w:tc>
        <w:tc>
          <w:tcPr>
            <w:tcW w:type="dxa" w:w="273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관계법규·보상법규 공통</w:t>
            </w:r>
          </w:p>
        </w:tc>
      </w:tr>
      <w:tr>
        <w:tc>
          <w:tcPr>
            <w:tcW w:type="dxa" w:w="259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개발이익</w:t>
            </w:r>
          </w:p>
        </w:tc>
        <w:tc>
          <w:tcPr>
            <w:tcW w:type="dxa" w:w="403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논에 아파트 → 추가 이익. 레벨업 보너스</w:t>
            </w:r>
          </w:p>
        </w:tc>
        <w:tc>
          <w:tcPr>
            <w:tcW w:type="dxa" w:w="273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개발부담금 연결</w:t>
            </w:r>
          </w:p>
        </w:tc>
      </w:tr>
    </w:tbl>
    <w:p>
      <w:pPr>
        <w:shd w:val="clear" w:fill="FFF7E6"/>
      </w:pPr>
      <w:r>
        <w:rPr>
          <w:color w:val="996600"/>
          <w:sz w:val="16"/>
        </w:rPr>
        <w:t>💡 읽는 법: 왼쪽을 가리고 가운데 설명으로 맞춰보세요. 맞으면 시험에서도 쓸 수 있습니다.</w:t>
      </w:r>
    </w:p>
    <w:p>
      <w:pPr>
        <w:pStyle w:val="Heading1"/>
      </w:pPr>
      <w:r>
        <w:rPr>
          <w:color w:val="0B1A3A"/>
        </w:rPr>
        <w:t>B. 경제학원론 — 돈의 흐름 (7개)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592"/>
            <w:shd w:val="clear" w:fill="0B1A3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용어</w:t>
            </w:r>
          </w:p>
        </w:tc>
        <w:tc>
          <w:tcPr>
            <w:tcW w:type="dxa" w:w="4032"/>
            <w:shd w:val="clear" w:fill="0B1A3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12살 설명 (과자·게임 비유)</w:t>
            </w:r>
          </w:p>
        </w:tc>
        <w:tc>
          <w:tcPr>
            <w:tcW w:type="dxa" w:w="2736"/>
            <w:shd w:val="clear" w:fill="0B1A3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시험 포인트</w:t>
            </w:r>
          </w:p>
        </w:tc>
      </w:tr>
      <w:tr>
        <w:tc>
          <w:tcPr>
            <w:tcW w:type="dxa" w:w="259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수요·공급</w:t>
            </w:r>
          </w:p>
        </w:tc>
        <w:tc>
          <w:tcPr>
            <w:tcW w:type="dxa" w:w="403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사고 싶은 사람 vs 팔고 싶은 사람 줄다리기</w:t>
            </w:r>
          </w:p>
        </w:tc>
        <w:tc>
          <w:tcPr>
            <w:tcW w:type="dxa" w:w="273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곡선 이동 vs 수량 이동 구분</w:t>
            </w:r>
          </w:p>
        </w:tc>
      </w:tr>
      <w:tr>
        <w:tc>
          <w:tcPr>
            <w:tcW w:type="dxa" w:w="259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탄력성</w:t>
            </w:r>
          </w:p>
        </w:tc>
        <w:tc>
          <w:tcPr>
            <w:tcW w:type="dxa" w:w="403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가격 10% 오를 때 수요 얼마나 줄까? 고무줄</w:t>
            </w:r>
          </w:p>
        </w:tc>
        <w:tc>
          <w:tcPr>
            <w:tcW w:type="dxa" w:w="273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부동산은 비탄력적</w:t>
            </w:r>
          </w:p>
        </w:tc>
      </w:tr>
      <w:tr>
        <w:tc>
          <w:tcPr>
            <w:tcW w:type="dxa" w:w="259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GDP/물가</w:t>
            </w:r>
          </w:p>
        </w:tc>
        <w:tc>
          <w:tcPr>
            <w:tcW w:type="dxa" w:w="403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나라 전체 과자 생산량 vs 과자값</w:t>
            </w:r>
          </w:p>
        </w:tc>
        <w:tc>
          <w:tcPr>
            <w:tcW w:type="dxa" w:w="273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인플레이션·디플레이션 빈출</w:t>
            </w:r>
          </w:p>
        </w:tc>
      </w:tr>
      <w:tr>
        <w:tc>
          <w:tcPr>
            <w:tcW w:type="dxa" w:w="259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화폐수량설</w:t>
            </w:r>
          </w:p>
        </w:tc>
        <w:tc>
          <w:tcPr>
            <w:tcW w:type="dxa" w:w="403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돈 많이 풀리면 과자값 오른다</w:t>
            </w:r>
          </w:p>
        </w:tc>
        <w:tc>
          <w:tcPr>
            <w:tcW w:type="dxa" w:w="273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MV=PY</w:t>
            </w:r>
          </w:p>
        </w:tc>
      </w:tr>
      <w:tr>
        <w:tc>
          <w:tcPr>
            <w:tcW w:type="dxa" w:w="259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IS-LM</w:t>
            </w:r>
          </w:p>
        </w:tc>
        <w:tc>
          <w:tcPr>
            <w:tcW w:type="dxa" w:w="403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돈 시장+물건 시장 만나는 점</w:t>
            </w:r>
          </w:p>
        </w:tc>
        <w:tc>
          <w:tcPr>
            <w:tcW w:type="dxa" w:w="273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1차 단골 그래프</w:t>
            </w:r>
          </w:p>
        </w:tc>
      </w:tr>
      <w:tr>
        <w:tc>
          <w:tcPr>
            <w:tcW w:type="dxa" w:w="259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외부성·공공재</w:t>
            </w:r>
          </w:p>
        </w:tc>
        <w:tc>
          <w:tcPr>
            <w:tcW w:type="dxa" w:w="403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공원·도로는 모두가 쓰지만 돈 안 냄</w:t>
            </w:r>
          </w:p>
        </w:tc>
        <w:tc>
          <w:tcPr>
            <w:tcW w:type="dxa" w:w="273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시장실패→정부 개입</w:t>
            </w:r>
          </w:p>
        </w:tc>
      </w:tr>
      <w:tr>
        <w:tc>
          <w:tcPr>
            <w:tcW w:type="dxa" w:w="259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조세 전가</w:t>
            </w:r>
          </w:p>
        </w:tc>
        <w:tc>
          <w:tcPr>
            <w:tcW w:type="dxa" w:w="403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세금 내는 사람≠부담하는 사람. 풍선 누르기</w:t>
            </w:r>
          </w:p>
        </w:tc>
        <w:tc>
          <w:tcPr>
            <w:tcW w:type="dxa" w:w="273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종량세·종가세</w:t>
            </w:r>
          </w:p>
        </w:tc>
      </w:tr>
    </w:tbl>
    <w:p>
      <w:pPr>
        <w:shd w:val="clear" w:fill="FFF7E6"/>
      </w:pPr>
      <w:r>
        <w:rPr>
          <w:color w:val="996600"/>
          <w:sz w:val="16"/>
        </w:rPr>
        <w:t>💡 읽는 법: 왼쪽을 가리고 가운데 설명으로 맞춰보세요. 맞으면 시험에서도 쓸 수 있습니다.</w:t>
      </w:r>
    </w:p>
    <w:p>
      <w:pPr>
        <w:pStyle w:val="Heading1"/>
      </w:pPr>
      <w:r>
        <w:rPr>
          <w:color w:val="0B1A3A"/>
        </w:rPr>
        <w:t>C. 회계학 — 장부 (6개)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592"/>
            <w:shd w:val="clear" w:fill="0B1A3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용어</w:t>
            </w:r>
          </w:p>
        </w:tc>
        <w:tc>
          <w:tcPr>
            <w:tcW w:type="dxa" w:w="4032"/>
            <w:shd w:val="clear" w:fill="0B1A3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12살 설명 (과자·게임 비유)</w:t>
            </w:r>
          </w:p>
        </w:tc>
        <w:tc>
          <w:tcPr>
            <w:tcW w:type="dxa" w:w="2736"/>
            <w:shd w:val="clear" w:fill="0B1A3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시험 포인트</w:t>
            </w:r>
          </w:p>
        </w:tc>
      </w:tr>
      <w:tr>
        <w:tc>
          <w:tcPr>
            <w:tcW w:type="dxa" w:w="259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자산·부채·자본</w:t>
            </w:r>
          </w:p>
        </w:tc>
        <w:tc>
          <w:tcPr>
            <w:tcW w:type="dxa" w:w="403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내 것=빚+내 돈. 용돈 기입장 (자산=부채+자본)</w:t>
            </w:r>
          </w:p>
        </w:tc>
        <w:tc>
          <w:tcPr>
            <w:tcW w:type="dxa" w:w="273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재무상태표 기본식</w:t>
            </w:r>
          </w:p>
        </w:tc>
      </w:tr>
      <w:tr>
        <w:tc>
          <w:tcPr>
            <w:tcW w:type="dxa" w:w="259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수익·비용</w:t>
            </w:r>
          </w:p>
        </w:tc>
        <w:tc>
          <w:tcPr>
            <w:tcW w:type="dxa" w:w="403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번 돈과 쓴 돈. 월급-용돈=남는 돈</w:t>
            </w:r>
          </w:p>
        </w:tc>
        <w:tc>
          <w:tcPr>
            <w:tcW w:type="dxa" w:w="273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손익계산서</w:t>
            </w:r>
          </w:p>
        </w:tc>
      </w:tr>
      <w:tr>
        <w:tc>
          <w:tcPr>
            <w:tcW w:type="dxa" w:w="259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감가상각</w:t>
            </w:r>
          </w:p>
        </w:tc>
        <w:tc>
          <w:tcPr>
            <w:tcW w:type="dxa" w:w="403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컴퓨터 5년 쓰면 매년 20% 낡음 처리</w:t>
            </w:r>
          </w:p>
        </w:tc>
        <w:tc>
          <w:tcPr>
            <w:tcW w:type="dxa" w:w="273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정액법·정률법 계산 빈출</w:t>
            </w:r>
          </w:p>
        </w:tc>
      </w:tr>
      <w:tr>
        <w:tc>
          <w:tcPr>
            <w:tcW w:type="dxa" w:w="259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현금흐름표</w:t>
            </w:r>
          </w:p>
        </w:tc>
        <w:tc>
          <w:tcPr>
            <w:tcW w:type="dxa" w:w="403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진짜 현금 어디서 들어오고 나갔나</w:t>
            </w:r>
          </w:p>
        </w:tc>
        <w:tc>
          <w:tcPr>
            <w:tcW w:type="dxa" w:w="273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영업·투자·재무 3구분</w:t>
            </w:r>
          </w:p>
        </w:tc>
      </w:tr>
      <w:tr>
        <w:tc>
          <w:tcPr>
            <w:tcW w:type="dxa" w:w="259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재고자산 평가</w:t>
            </w:r>
          </w:p>
        </w:tc>
        <w:tc>
          <w:tcPr>
            <w:tcW w:type="dxa" w:w="403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과자 재고 얼마로 잡을까? FIFO/LIFO·저가법</w:t>
            </w:r>
          </w:p>
        </w:tc>
        <w:tc>
          <w:tcPr>
            <w:tcW w:type="dxa" w:w="273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계산 핵심</w:t>
            </w:r>
          </w:p>
        </w:tc>
      </w:tr>
      <w:tr>
        <w:tc>
          <w:tcPr>
            <w:tcW w:type="dxa" w:w="259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자본적지출 vs 수익적지출</w:t>
            </w:r>
          </w:p>
        </w:tc>
        <w:tc>
          <w:tcPr>
            <w:tcW w:type="dxa" w:w="403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지붕 교체(자산↑) vs 페인트칠(비용)</w:t>
            </w:r>
          </w:p>
        </w:tc>
        <w:tc>
          <w:tcPr>
            <w:tcW w:type="dxa" w:w="273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매년 출제 구분문제</w:t>
            </w:r>
          </w:p>
        </w:tc>
      </w:tr>
    </w:tbl>
    <w:p>
      <w:pPr>
        <w:shd w:val="clear" w:fill="FFF7E6"/>
      </w:pPr>
      <w:r>
        <w:rPr>
          <w:color w:val="996600"/>
          <w:sz w:val="16"/>
        </w:rPr>
        <w:t>💡 읽는 법: 왼쪽을 가리고 가운데 설명으로 맞춰보세요. 맞으면 시험에서도 쓸 수 있습니다.</w:t>
      </w:r>
    </w:p>
    <w:p>
      <w:pPr>
        <w:pStyle w:val="Heading1"/>
      </w:pPr>
      <w:r>
        <w:rPr>
          <w:color w:val="0B1A3A"/>
        </w:rPr>
        <w:t>D. 민법 — 약속·소유 (8개)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592"/>
            <w:shd w:val="clear" w:fill="0B1A3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용어</w:t>
            </w:r>
          </w:p>
        </w:tc>
        <w:tc>
          <w:tcPr>
            <w:tcW w:type="dxa" w:w="4032"/>
            <w:shd w:val="clear" w:fill="0B1A3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12살 설명 (과자·게임 비유)</w:t>
            </w:r>
          </w:p>
        </w:tc>
        <w:tc>
          <w:tcPr>
            <w:tcW w:type="dxa" w:w="2736"/>
            <w:shd w:val="clear" w:fill="0B1A3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시험 포인트</w:t>
            </w:r>
          </w:p>
        </w:tc>
      </w:tr>
      <w:tr>
        <w:tc>
          <w:tcPr>
            <w:tcW w:type="dxa" w:w="259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법률행위·의사표시</w:t>
            </w:r>
          </w:p>
        </w:tc>
        <w:tc>
          <w:tcPr>
            <w:tcW w:type="dxa" w:w="403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‘사겠다’ ‘팔겠다’ 말하는 순간 약속 시작</w:t>
            </w:r>
          </w:p>
        </w:tc>
        <w:tc>
          <w:tcPr>
            <w:tcW w:type="dxa" w:w="273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통정허위·착오·사기·강박</w:t>
            </w:r>
          </w:p>
        </w:tc>
      </w:tr>
      <w:tr>
        <w:tc>
          <w:tcPr>
            <w:tcW w:type="dxa" w:w="259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대리</w:t>
            </w:r>
          </w:p>
        </w:tc>
        <w:tc>
          <w:tcPr>
            <w:tcW w:type="dxa" w:w="403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친구가 내 대신 과자 사오기</w:t>
            </w:r>
          </w:p>
        </w:tc>
        <w:tc>
          <w:tcPr>
            <w:tcW w:type="dxa" w:w="273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무권대리·표현대리</w:t>
            </w:r>
          </w:p>
        </w:tc>
      </w:tr>
      <w:tr>
        <w:tc>
          <w:tcPr>
            <w:tcW w:type="dxa" w:w="259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소멸시효</w:t>
            </w:r>
          </w:p>
        </w:tc>
        <w:tc>
          <w:tcPr>
            <w:tcW w:type="dxa" w:w="403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오래 가만히 있으면 권리 사라짐</w:t>
            </w:r>
          </w:p>
        </w:tc>
        <w:tc>
          <w:tcPr>
            <w:tcW w:type="dxa" w:w="273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10년·5년·3년</w:t>
            </w:r>
          </w:p>
        </w:tc>
      </w:tr>
      <w:tr>
        <w:tc>
          <w:tcPr>
            <w:tcW w:type="dxa" w:w="259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물권·채권</w:t>
            </w:r>
          </w:p>
        </w:tc>
        <w:tc>
          <w:tcPr>
            <w:tcW w:type="dxa" w:w="403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물권=직접 지배(내 집), 채권=요구(이행해줘)</w:t>
            </w:r>
          </w:p>
        </w:tc>
        <w:tc>
          <w:tcPr>
            <w:tcW w:type="dxa" w:w="273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배타성</w:t>
            </w:r>
          </w:p>
        </w:tc>
      </w:tr>
      <w:tr>
        <w:tc>
          <w:tcPr>
            <w:tcW w:type="dxa" w:w="259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점유·소유</w:t>
            </w:r>
          </w:p>
        </w:tc>
        <w:tc>
          <w:tcPr>
            <w:tcW w:type="dxa" w:w="403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점유=쥐고 있음, 소유=법적 주인</w:t>
            </w:r>
          </w:p>
        </w:tc>
        <w:tc>
          <w:tcPr>
            <w:tcW w:type="dxa" w:w="273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도둑도 점유한다</w:t>
            </w:r>
          </w:p>
        </w:tc>
      </w:tr>
      <w:tr>
        <w:tc>
          <w:tcPr>
            <w:tcW w:type="dxa" w:w="259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저당권·전세권</w:t>
            </w:r>
          </w:p>
        </w:tc>
        <w:tc>
          <w:tcPr>
            <w:tcW w:type="dxa" w:w="403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저당=못 갚으면 팔아 갚기, 전세=돈 맡기고 빌림</w:t>
            </w:r>
          </w:p>
        </w:tc>
        <w:tc>
          <w:tcPr>
            <w:tcW w:type="dxa" w:w="273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물권편 40%</w:t>
            </w:r>
          </w:p>
        </w:tc>
      </w:tr>
      <w:tr>
        <w:tc>
          <w:tcPr>
            <w:tcW w:type="dxa" w:w="259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유치권·질권</w:t>
            </w:r>
          </w:p>
        </w:tc>
        <w:tc>
          <w:tcPr>
            <w:tcW w:type="dxa" w:w="403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유치=돈 안 주면 안 돌려줌, 질=담보 맡김</w:t>
            </w:r>
          </w:p>
        </w:tc>
        <w:tc>
          <w:tcPr>
            <w:tcW w:type="dxa" w:w="273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판례 60% 이상</w:t>
            </w:r>
          </w:p>
        </w:tc>
      </w:tr>
      <w:tr>
        <w:tc>
          <w:tcPr>
            <w:tcW w:type="dxa" w:w="259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등기</w:t>
            </w:r>
          </w:p>
        </w:tc>
        <w:tc>
          <w:tcPr>
            <w:tcW w:type="dxa" w:w="403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집 주인 나라 장부에 적기</w:t>
            </w:r>
          </w:p>
        </w:tc>
        <w:tc>
          <w:tcPr>
            <w:tcW w:type="dxa" w:w="273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공시력 O·공신력 X</w:t>
            </w:r>
          </w:p>
        </w:tc>
      </w:tr>
    </w:tbl>
    <w:p>
      <w:pPr>
        <w:shd w:val="clear" w:fill="FFF7E6"/>
      </w:pPr>
      <w:r>
        <w:rPr>
          <w:color w:val="996600"/>
          <w:sz w:val="16"/>
        </w:rPr>
        <w:t>💡 읽는 법: 왼쪽을 가리고 가운데 설명으로 맞춰보세요. 맞으면 시험에서도 쓸 수 있습니다.</w:t>
      </w:r>
    </w:p>
    <w:p>
      <w:pPr>
        <w:pStyle w:val="Heading1"/>
      </w:pPr>
      <w:r>
        <w:rPr>
          <w:color w:val="0B1A3A"/>
        </w:rPr>
        <w:t>E. 감정평가관계법규·보상법규 — 법 10개 (11개)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592"/>
            <w:shd w:val="clear" w:fill="0B1A3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용어</w:t>
            </w:r>
          </w:p>
        </w:tc>
        <w:tc>
          <w:tcPr>
            <w:tcW w:type="dxa" w:w="4032"/>
            <w:shd w:val="clear" w:fill="0B1A3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12살 설명 (과자·게임 비유)</w:t>
            </w:r>
          </w:p>
        </w:tc>
        <w:tc>
          <w:tcPr>
            <w:tcW w:type="dxa" w:w="2736"/>
            <w:shd w:val="clear" w:fill="0B1A3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시험 포인트</w:t>
            </w:r>
          </w:p>
        </w:tc>
      </w:tr>
      <w:tr>
        <w:tc>
          <w:tcPr>
            <w:tcW w:type="dxa" w:w="259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감정평가법</w:t>
            </w:r>
          </w:p>
        </w:tc>
        <w:tc>
          <w:tcPr>
            <w:tcW w:type="dxa" w:w="403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선수 자격증: 자격·의무·징계</w:t>
            </w:r>
          </w:p>
        </w:tc>
        <w:tc>
          <w:tcPr>
            <w:tcW w:type="dxa" w:w="273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성실의무·과징금</w:t>
            </w:r>
          </w:p>
        </w:tc>
      </w:tr>
      <w:tr>
        <w:tc>
          <w:tcPr>
            <w:tcW w:type="dxa" w:w="259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부동산공시법</w:t>
            </w:r>
          </w:p>
        </w:tc>
        <w:tc>
          <w:tcPr>
            <w:tcW w:type="dxa" w:w="403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공시지가·공시가격 만드는 법</w:t>
            </w:r>
          </w:p>
        </w:tc>
        <w:tc>
          <w:tcPr>
            <w:tcW w:type="dxa" w:w="273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표준지·개별지 절차</w:t>
            </w:r>
          </w:p>
        </w:tc>
      </w:tr>
      <w:tr>
        <w:tc>
          <w:tcPr>
            <w:tcW w:type="dxa" w:w="259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국토계획법</w:t>
            </w:r>
          </w:p>
        </w:tc>
        <w:tc>
          <w:tcPr>
            <w:tcW w:type="dxa" w:w="403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어디에 집·공장·공원 지을지. 도시 레고 설명서</w:t>
            </w:r>
          </w:p>
        </w:tc>
        <w:tc>
          <w:tcPr>
            <w:tcW w:type="dxa" w:w="273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용도지역·개발행위허가</w:t>
            </w:r>
          </w:p>
        </w:tc>
      </w:tr>
      <w:tr>
        <w:tc>
          <w:tcPr>
            <w:tcW w:type="dxa" w:w="259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건축법</w:t>
            </w:r>
          </w:p>
        </w:tc>
        <w:tc>
          <w:tcPr>
            <w:tcW w:type="dxa" w:w="403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건물 어떻게 지어야 하는지</w:t>
            </w:r>
          </w:p>
        </w:tc>
        <w:tc>
          <w:tcPr>
            <w:tcW w:type="dxa" w:w="273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건폐율·용적률</w:t>
            </w:r>
          </w:p>
        </w:tc>
      </w:tr>
      <w:tr>
        <w:tc>
          <w:tcPr>
            <w:tcW w:type="dxa" w:w="259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공간정보관리법(지적)</w:t>
            </w:r>
          </w:p>
        </w:tc>
        <w:tc>
          <w:tcPr>
            <w:tcW w:type="dxa" w:w="403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땅의 주민등록. 필지·지목·면적</w:t>
            </w:r>
          </w:p>
        </w:tc>
        <w:tc>
          <w:tcPr>
            <w:tcW w:type="dxa" w:w="273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지적공부·측량</w:t>
            </w:r>
          </w:p>
        </w:tc>
      </w:tr>
      <w:tr>
        <w:tc>
          <w:tcPr>
            <w:tcW w:type="dxa" w:w="259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국유재산법</w:t>
            </w:r>
          </w:p>
        </w:tc>
        <w:tc>
          <w:tcPr>
            <w:tcW w:type="dxa" w:w="403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나라 땅 빌리고 사고 파는 법</w:t>
            </w:r>
          </w:p>
        </w:tc>
        <w:tc>
          <w:tcPr>
            <w:tcW w:type="dxa" w:w="273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종류·관리</w:t>
            </w:r>
          </w:p>
        </w:tc>
      </w:tr>
      <w:tr>
        <w:tc>
          <w:tcPr>
            <w:tcW w:type="dxa" w:w="259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도시정비법</w:t>
            </w:r>
          </w:p>
        </w:tc>
        <w:tc>
          <w:tcPr>
            <w:tcW w:type="dxa" w:w="403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오래된 동네 다시 짓기. 재개발·재건축</w:t>
            </w:r>
          </w:p>
        </w:tc>
        <w:tc>
          <w:tcPr>
            <w:tcW w:type="dxa" w:w="273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추진위·조합</w:t>
            </w:r>
          </w:p>
        </w:tc>
      </w:tr>
      <w:tr>
        <w:tc>
          <w:tcPr>
            <w:tcW w:type="dxa" w:w="259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부동산등기법</w:t>
            </w:r>
          </w:p>
        </w:tc>
        <w:tc>
          <w:tcPr>
            <w:tcW w:type="dxa" w:w="403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등기부에 어떻게 적는지</w:t>
            </w:r>
          </w:p>
        </w:tc>
        <w:tc>
          <w:tcPr>
            <w:tcW w:type="dxa" w:w="273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종류·효력</w:t>
            </w:r>
          </w:p>
        </w:tc>
      </w:tr>
      <w:tr>
        <w:tc>
          <w:tcPr>
            <w:tcW w:type="dxa" w:w="259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동산채권담보법</w:t>
            </w:r>
          </w:p>
        </w:tc>
        <w:tc>
          <w:tcPr>
            <w:tcW w:type="dxa" w:w="403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기계·재고도 담보로 맡김</w:t>
            </w:r>
          </w:p>
        </w:tc>
        <w:tc>
          <w:tcPr>
            <w:tcW w:type="dxa" w:w="273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설정·등기</w:t>
            </w:r>
          </w:p>
        </w:tc>
      </w:tr>
      <w:tr>
        <w:tc>
          <w:tcPr>
            <w:tcW w:type="dxa" w:w="259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공익사업보상법</w:t>
            </w:r>
          </w:p>
        </w:tc>
        <w:tc>
          <w:tcPr>
            <w:tcW w:type="dxa" w:w="403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땅 뺏을 때 얼마 주나. 강제 이사 보상</w:t>
            </w:r>
          </w:p>
        </w:tc>
        <w:tc>
          <w:tcPr>
            <w:tcW w:type="dxa" w:w="273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2차 50%·생활·영업·잔여지</w:t>
            </w:r>
          </w:p>
        </w:tc>
      </w:tr>
      <w:tr>
        <w:tc>
          <w:tcPr>
            <w:tcW w:type="dxa" w:w="259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세법(간접)</w:t>
            </w:r>
          </w:p>
        </w:tc>
        <w:tc>
          <w:tcPr>
            <w:tcW w:type="dxa" w:w="403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취득세·재산세·양도세는 감정과 연결</w:t>
            </w:r>
          </w:p>
        </w:tc>
        <w:tc>
          <w:tcPr>
            <w:tcW w:type="dxa" w:w="273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취득 시세 판례</w:t>
            </w:r>
          </w:p>
        </w:tc>
      </w:tr>
    </w:tbl>
    <w:p>
      <w:pPr>
        <w:shd w:val="clear" w:fill="FFF7E6"/>
      </w:pPr>
      <w:r>
        <w:rPr>
          <w:color w:val="996600"/>
          <w:sz w:val="16"/>
        </w:rPr>
        <w:t>💡 읽는 법: 왼쪽을 가리고 가운데 설명으로 맞춰보세요. 맞으면 시험에서도 쓸 수 있습니다.</w:t>
      </w:r>
    </w:p>
    <w:p>
      <w:pPr>
        <w:pStyle w:val="Heading1"/>
      </w:pPr>
      <w:r>
        <w:rPr>
          <w:color w:val="0B1A3A"/>
        </w:rPr>
        <w:t>F. 감정평가실무·이론 심화 — 2차 (6개)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592"/>
            <w:shd w:val="clear" w:fill="0B1A3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용어</w:t>
            </w:r>
          </w:p>
        </w:tc>
        <w:tc>
          <w:tcPr>
            <w:tcW w:type="dxa" w:w="4032"/>
            <w:shd w:val="clear" w:fill="0B1A3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12살 설명 (과자·게임 비유)</w:t>
            </w:r>
          </w:p>
        </w:tc>
        <w:tc>
          <w:tcPr>
            <w:tcW w:type="dxa" w:w="2736"/>
            <w:shd w:val="clear" w:fill="0B1A3A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18"/>
              </w:rPr>
              <w:t>시험 포인트</w:t>
            </w:r>
          </w:p>
        </w:tc>
      </w:tr>
      <w:tr>
        <w:tc>
          <w:tcPr>
            <w:tcW w:type="dxa" w:w="259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감가수정 3방법</w:t>
            </w:r>
          </w:p>
        </w:tc>
        <w:tc>
          <w:tcPr>
            <w:tcW w:type="dxa" w:w="403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내용연수·관찰·분해</w:t>
            </w:r>
          </w:p>
        </w:tc>
        <w:tc>
          <w:tcPr>
            <w:tcW w:type="dxa" w:w="273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원가방식 핵심</w:t>
            </w:r>
          </w:p>
        </w:tc>
      </w:tr>
      <w:tr>
        <w:tc>
          <w:tcPr>
            <w:tcW w:type="dxa" w:w="259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지역·개별요인 비교</w:t>
            </w:r>
          </w:p>
        </w:tc>
        <w:tc>
          <w:tcPr>
            <w:tcW w:type="dxa" w:w="403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옆 동네 vs 내 땅 차이</w:t>
            </w:r>
          </w:p>
        </w:tc>
        <w:tc>
          <w:tcPr>
            <w:tcW w:type="dxa" w:w="273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비교법 보정</w:t>
            </w:r>
          </w:p>
        </w:tc>
      </w:tr>
      <w:tr>
        <w:tc>
          <w:tcPr>
            <w:tcW w:type="dxa" w:w="259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수익비용 대응</w:t>
            </w:r>
          </w:p>
        </w:tc>
        <w:tc>
          <w:tcPr>
            <w:tcW w:type="dxa" w:w="403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NOI=총수익-총비용 = 월세통장 잔액</w:t>
            </w:r>
          </w:p>
        </w:tc>
        <w:tc>
          <w:tcPr>
            <w:tcW w:type="dxa" w:w="273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DCF·직접환원</w:t>
            </w:r>
          </w:p>
        </w:tc>
      </w:tr>
      <w:tr>
        <w:tc>
          <w:tcPr>
            <w:tcW w:type="dxa" w:w="259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DCF</w:t>
            </w:r>
          </w:p>
        </w:tc>
        <w:tc>
          <w:tcPr>
            <w:tcW w:type="dxa" w:w="403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미래 월세를 오늘 값으로 당겨오기</w:t>
            </w:r>
          </w:p>
        </w:tc>
        <w:tc>
          <w:tcPr>
            <w:tcW w:type="dxa" w:w="273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10년 현금흐름 할인</w:t>
            </w:r>
          </w:p>
        </w:tc>
      </w:tr>
      <w:tr>
        <w:tc>
          <w:tcPr>
            <w:tcW w:type="dxa" w:w="259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보상평가 원칙</w:t>
            </w:r>
          </w:p>
        </w:tc>
        <w:tc>
          <w:tcPr>
            <w:tcW w:type="dxa" w:w="403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뺏기기 전날 값, 개발이익 빼고</w:t>
            </w:r>
          </w:p>
        </w:tc>
        <w:tc>
          <w:tcPr>
            <w:tcW w:type="dxa" w:w="273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2차 서술형 단골</w:t>
            </w:r>
          </w:p>
        </w:tc>
      </w:tr>
      <w:tr>
        <w:tc>
          <w:tcPr>
            <w:tcW w:type="dxa" w:w="259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/>
                <w:color w:val="0B1A3A"/>
                <w:sz w:val="16"/>
              </w:rPr>
              <w:t>성실·공정 의무</w:t>
            </w:r>
          </w:p>
        </w:tc>
        <w:tc>
          <w:tcPr>
            <w:tcW w:type="dxa" w:w="4032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sz w:val="16"/>
              </w:rPr>
              <w:t>거짓·부당 감정 금지. 심판 편들면 안 됨</w:t>
            </w:r>
          </w:p>
        </w:tc>
        <w:tc>
          <w:tcPr>
            <w:tcW w:type="dxa" w:w="2736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/>
                <w:b w:val="0"/>
                <w:color w:val="0B6EFD"/>
                <w:sz w:val="14"/>
              </w:rPr>
              <w:t>법 37조</w:t>
            </w:r>
          </w:p>
        </w:tc>
      </w:tr>
    </w:tbl>
    <w:p>
      <w:pPr>
        <w:shd w:val="clear" w:fill="FFF7E6"/>
      </w:pPr>
      <w:r>
        <w:rPr>
          <w:color w:val="996600"/>
          <w:sz w:val="16"/>
        </w:rPr>
        <w:t>💡 읽는 법: 왼쪽을 가리고 가운데 설명으로 맞춰보세요. 맞으면 시험에서도 쓸 수 있습니다.</w:t>
      </w:r>
    </w:p>
    <w:p>
      <w:r>
        <w:br w:type="page"/>
      </w:r>
    </w:p>
    <w:p>
      <w:pPr>
        <w:pStyle w:val="Heading1"/>
      </w:pPr>
      <w:r>
        <w:rPr>
          <w:color w:val="0B1A3A"/>
        </w:rPr>
        <w:t>✔ 12살 체크리스트 — 오늘 10개 외우기</w:t>
      </w:r>
    </w:p>
    <w:p>
      <w:pPr/>
      <w:r>
        <w:rPr>
          <w:sz w:val="18"/>
        </w:rPr>
        <w:t>☐  01. 용어: __________________   12살 설명: ________________________________   포인트: __________________</w:t>
      </w:r>
    </w:p>
    <w:p>
      <w:pPr/>
      <w:r>
        <w:rPr>
          <w:sz w:val="18"/>
        </w:rPr>
        <w:t>☐  02. 용어: __________________   12살 설명: ________________________________   포인트: __________________</w:t>
      </w:r>
    </w:p>
    <w:p>
      <w:pPr/>
      <w:r>
        <w:rPr>
          <w:sz w:val="18"/>
        </w:rPr>
        <w:t>☐  03. 용어: __________________   12살 설명: ________________________________   포인트: __________________</w:t>
      </w:r>
    </w:p>
    <w:p>
      <w:pPr/>
      <w:r>
        <w:rPr>
          <w:sz w:val="18"/>
        </w:rPr>
        <w:t>☐  04. 용어: __________________   12살 설명: ________________________________   포인트: __________________</w:t>
      </w:r>
    </w:p>
    <w:p>
      <w:pPr/>
      <w:r>
        <w:rPr>
          <w:sz w:val="18"/>
        </w:rPr>
        <w:t>☐  05. 용어: __________________   12살 설명: ________________________________   포인트: __________________</w:t>
      </w:r>
    </w:p>
    <w:p>
      <w:pPr/>
      <w:r>
        <w:rPr>
          <w:sz w:val="18"/>
        </w:rPr>
        <w:t>☐  06. 용어: __________________   12살 설명: ________________________________   포인트: __________________</w:t>
      </w:r>
    </w:p>
    <w:p>
      <w:pPr/>
      <w:r>
        <w:rPr>
          <w:sz w:val="18"/>
        </w:rPr>
        <w:t>☐  07. 용어: __________________   12살 설명: ________________________________   포인트: __________________</w:t>
      </w:r>
    </w:p>
    <w:p>
      <w:pPr/>
      <w:r>
        <w:rPr>
          <w:sz w:val="18"/>
        </w:rPr>
        <w:t>☐  08. 용어: __________________   12살 설명: ________________________________   포인트: __________________</w:t>
      </w:r>
    </w:p>
    <w:p>
      <w:pPr/>
      <w:r>
        <w:rPr>
          <w:sz w:val="18"/>
        </w:rPr>
        <w:t>☐  09. 용어: __________________   12살 설명: ________________________________   포인트: __________________</w:t>
      </w:r>
    </w:p>
    <w:p>
      <w:pPr/>
      <w:r>
        <w:rPr>
          <w:sz w:val="18"/>
        </w:rPr>
        <w:t>☐  10. 용어: __________________   12살 설명: ________________________________   포인트: __________________</w:t>
      </w:r>
    </w:p>
    <w:p>
      <w:pPr/>
      <w:r>
        <w:rPr>
          <w:sz w:val="14"/>
        </w:rPr>
        <w:t>출처: TOOAI REA v2.23.2 · 12살 설명 검증 완료 · 위치: arena-code/docs/감정평가사_동차합격_패키지/01_용어집_12살.md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Malgun Gothic" w:hAnsi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