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B6EFD"/>
          <w:sz w:val="18"/>
        </w:rPr>
        <w:t>TOOAI · REA 5층 · 12살 설명 · 동차 합격</w:t>
      </w:r>
    </w:p>
    <w:p>
      <w:pPr>
        <w:pStyle w:val="Title"/>
        <w:jc w:val="center"/>
      </w:pPr>
      <w:r>
        <w:rPr>
          <w:color w:val="0B1A3A"/>
          <w:sz w:val="64"/>
        </w:rPr>
        <w:t>감정평가사 동차합격</w:t>
        <w:br/>
        <w:t>시각 요약본</w:t>
      </w:r>
    </w:p>
    <w:p>
      <w:pPr>
        <w:jc w:val="center"/>
      </w:pPr>
      <w:r>
        <w:rPr>
          <w:rFonts w:ascii="Malgun Gothic" w:hAnsi="Malgun Gothic"/>
          <w:color w:val="6B7A9A"/>
          <w:sz w:val="24"/>
        </w:rPr>
        <w:t>용어 60 · 5년 트렌드 · 판례 15 · 뇌과학 5단계 · 52주 로드맵을 한 눈에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cover</w:t>
      </w:r>
    </w:p>
    <w:p>
      <w:pPr>
        <w:jc w:val="center"/>
      </w:pPr>
      <w:r>
        <w:rPr>
          <w:i/>
          <w:color w:val="6B7A9A"/>
          <w:sz w:val="18"/>
        </w:rPr>
        <w:t>요약본: 10분 안에 전체 지도 잡기  |  상세본: 7개 문서 628줄 전체 학습</w:t>
      </w:r>
    </w:p>
    <w:p>
      <w:r>
        <w:br w:type="page"/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목차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핵심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01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8"/>
              </w:rPr>
              <w:t>시험 지도 — 놀이공원 입장 vs 운전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6B7A9A"/>
                <w:sz w:val="18"/>
              </w:rPr>
              <w:t>1차 5과목·2차 3과목 한눈에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02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8"/>
              </w:rPr>
              <w:t>합격률 트렌드 — 어디서 떨어지나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6B7A9A"/>
                <w:sz w:val="18"/>
              </w:rPr>
              <w:t>1차 18~36% vs 2차 6~16%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03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8"/>
              </w:rPr>
              <w:t>개념 차이 — 표로 외우기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6B7A9A"/>
                <w:sz w:val="18"/>
              </w:rPr>
              <w:t>3방식·점유vs소유·4대 판례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04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8"/>
              </w:rPr>
              <w:t>뇌과학 순서 — 씨앗→지붕 5단계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6B7A9A"/>
                <w:sz w:val="18"/>
              </w:rPr>
              <w:t>간격·인출·교차·이중·정교화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05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8"/>
              </w:rPr>
              <w:t>용어 카드 — 60개를 과자 비유로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6B7A9A"/>
                <w:sz w:val="18"/>
              </w:rPr>
              <w:t>가장 헷갈리는 6쌍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8"/>
              </w:rPr>
              <w:t>06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8"/>
              </w:rPr>
              <w:t>52주 로드맵 — 매주 Gate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6B7A9A"/>
                <w:sz w:val="18"/>
              </w:rPr>
              <w:t>하루 3시간 루틴 + 7 Gate</w:t>
            </w:r>
          </w:p>
        </w:tc>
      </w:tr>
    </w:tbl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① 시험 지도 — 놀이공원 입장 vs 운전</w:t>
      </w:r>
    </w:p>
    <w:p>
      <w:pPr/>
      <w:r>
        <w:t>1차(객관식)는 입장권 검사 — 5개 중 1개 고르기. 2차(논술)는 직접 운전 — 왜 이 가격인지 써야 함. 동차는 같은 해 4월→7월→9월에 한 번에 끝내는 마라톤(최종 3%).</w:t>
      </w:r>
    </w:p>
    <w:p>
      <w:pPr>
        <w:pStyle w:val="Heading2"/>
        <w:spacing w:before="200" w:after="120"/>
      </w:pPr>
      <w:r>
        <w:rPr>
          <w:rFonts w:ascii="Malgun Gothic" w:hAnsi="Malgun Gothic"/>
          <w:color w:val="0B1A3A"/>
        </w:rPr>
        <w:t>1차 — 5지선다 (과목별 40문항)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교시</w:t>
            </w:r>
          </w:p>
        </w:tc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과목</w:t>
            </w:r>
          </w:p>
        </w:tc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12살 한줄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1교시</w:t>
              <w:br/>
              <w:t>120분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민법(총칙·물권)</w:t>
              <w:br/>
              <w:t>경제학원론</w:t>
              <w:br/>
              <w:t>부동산학원론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약속·소유 규칙</w:t>
              <w:br/>
              <w:t>수요·공급·물가</w:t>
              <w:br/>
              <w:t>땅값은 어떻게?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2교시</w:t>
              <w:br/>
              <w:t>80분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관계법규(10법)</w:t>
              <w:br/>
              <w:t>회계학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나라 규칙 모음</w:t>
              <w:br/>
              <w:t>장부·계산</w:t>
            </w:r>
          </w:p>
        </w:tc>
      </w:tr>
    </w:tbl>
    <w:p>
      <w:pPr>
        <w:shd w:val="clear" w:fill="E8F0FF"/>
        <w:pBdr>
          <w:top w:val="single" w:sz="6" w:space="6" w:color="0B6EFD"/>
          <w:left w:val="single" w:sz="6" w:space="6" w:color="0B6EFD"/>
          <w:bottom w:val="single" w:sz="6" w:space="6" w:color="0B6EFD"/>
          <w:right w:val="single" w:sz="6" w:space="6" w:color="0B6EFD"/>
        </w:pBdr>
        <w:spacing w:before="120" w:after="120"/>
      </w:pPr>
      <w:r>
        <w:rPr>
          <w:rFonts w:ascii="Malgun Gothic" w:hAnsi="Malgun Gothic"/>
          <w:color w:val="333333"/>
          <w:sz w:val="19"/>
        </w:rPr>
        <w:t>💡 합격선: 과목 40점↑ + 평균 60점↑. 한 과목이라도 40점 밑이면 과락. 영어는 토익/지텔프 대체.</w:t>
      </w:r>
    </w:p>
    <w:p>
      <w:pPr>
        <w:pStyle w:val="Heading2"/>
        <w:spacing w:before="200" w:after="120"/>
      </w:pPr>
      <w:r>
        <w:rPr>
          <w:rFonts w:ascii="Malgun Gothic" w:hAnsi="Malgun Gothic"/>
          <w:color w:val="0B1A3A"/>
        </w:rPr>
        <w:t>2차 — 논술 4문항×3과목 (과목별 100분)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교시</w:t>
            </w:r>
          </w:p>
        </w:tc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과목</w:t>
            </w:r>
          </w:p>
        </w:tc>
        <w:tc>
          <w:tcPr>
            <w:tcW w:type="dxa" w:w="3504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무엇을 쓰나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1교시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감정평가실무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집·땅·공장 값 계산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2교시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감정평가이론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왜 이 방법으로?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3교시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보상법규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땅 뺏을 때 보상액</w:t>
            </w:r>
          </w:p>
        </w:tc>
      </w:tr>
    </w:tbl>
    <w:p>
      <w:pPr>
        <w:shd w:val="clear" w:fill="FFF0F0"/>
        <w:pBdr>
          <w:top w:val="single" w:sz="6" w:space="6" w:color="D93025"/>
          <w:left w:val="single" w:sz="6" w:space="6" w:color="D93025"/>
          <w:bottom w:val="single" w:sz="6" w:space="6" w:color="D93025"/>
          <w:right w:val="single" w:sz="6" w:space="6" w:color="D93025"/>
        </w:pBdr>
        <w:spacing w:before="120" w:after="120"/>
      </w:pPr>
      <w:r>
        <w:rPr>
          <w:rFonts w:ascii="Malgun Gothic" w:hAnsi="Malgun Gothic"/>
          <w:color w:val="333333"/>
          <w:sz w:val="19"/>
        </w:rPr>
        <w:t>💡 2차는 최소합격인원 180명 때문에 절대 60점이 아니라 상대 48~53점으로 갈린다 — 2025년 합격선 48.33점.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② 합격률 — 1차는 넓은 문, 2차는 바늘 구멍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ss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chart_passrate</w:t>
      </w:r>
    </w:p>
    <w:p>
      <w:pPr/>
      <w:r>
        <w:rPr>
          <w:color w:val="D93025"/>
        </w:rPr>
        <w:t>2026년 1차 18.22%는 10년 최저. 1차는 60점이 아니라 ‘상대보다 1점 더’ 전략 필요.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ail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chart_failrate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연도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1차 합격률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2차 합격률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최종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2023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32.15% (1,773/5,515)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8.58% (204/2,377)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sz w:val="16"/>
              </w:rPr>
              <w:t>3.7%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2024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23.28% (1,340/5,755)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7.31% (195/2,667)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sz w:val="16"/>
              </w:rPr>
              <w:t>3.39%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2025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28.55% (1,914/6,702)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6.66% (190/2,851)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sz w:val="16"/>
              </w:rPr>
              <w:t>2.8%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2026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18.22% (1,169/6,416)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7.23% (189/2,614)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2.95% 역대최저</w:t>
            </w:r>
          </w:p>
        </w:tc>
      </w:tr>
    </w:tbl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③ 개념 차이 — 표로 외우기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wa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diagram_3ways</w:t>
      </w:r>
    </w:p>
    <w:p>
      <w:pPr/>
      <w:r>
        <w:t>가장 헷갈리는 개념 3쌍 — 표로 정리하면 OX가 바로 풀립니다.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val="clear" w:color="auto" w:fill="0B6EFD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504"/>
            <w:vAlign w:val="center"/>
            <w:shd w:val="clear" w:color="auto" w:fill="0B6EFD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점유</w:t>
            </w:r>
          </w:p>
        </w:tc>
        <w:tc>
          <w:tcPr>
            <w:tcW w:type="dxa" w:w="3504"/>
            <w:vAlign w:val="center"/>
            <w:shd w:val="clear" w:color="auto" w:fill="0B6EFD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소유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뜻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쥐고 있음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법적 주인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예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도둑도 점유는 한다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등기부상 주인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시험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점유보호 vs 소유권 방해배제 — OX 단골</w:t>
            </w:r>
          </w:p>
        </w:tc>
        <w:tc>
          <w:tcPr>
            <w:tcW w:type="dxa" w:w="3504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val="clear" w:color="auto" w:fill="E86B2E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공시력</w:t>
            </w:r>
          </w:p>
        </w:tc>
        <w:tc>
          <w:tcPr>
            <w:tcW w:type="dxa" w:w="5256"/>
            <w:vAlign w:val="center"/>
            <w:shd w:val="clear" w:color="auto" w:fill="E86B2E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공신력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누가 주인인지 보여줌 O</w:t>
            </w:r>
          </w:p>
        </w:tc>
        <w:tc>
          <w:tcPr>
            <w:tcW w:type="dxa" w:w="52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믿고 사면 보호 X</w:t>
            </w:r>
          </w:p>
        </w:tc>
      </w:tr>
    </w:tbl>
    <w:p>
      <w:pPr>
        <w:jc w:val="center"/>
      </w:pPr>
      <w:r>
        <w:rPr>
          <w:b/>
          <w:color w:val="D93025"/>
          <w:sz w:val="18"/>
        </w:rPr>
        <w:t>“믿고 샀어도 진짜 주인이 이긴다” — 민법 빈출</w:t>
      </w:r>
    </w:p>
    <w:p>
      <w:pPr>
        <w:pStyle w:val="Heading2"/>
        <w:spacing w:before="200" w:after="120"/>
      </w:pPr>
      <w:r>
        <w:rPr>
          <w:rFonts w:ascii="Malgun Gothic" w:hAnsi="Malgun Gothic"/>
          <w:color w:val="0B1A3A"/>
        </w:rPr>
        <w:t>판례 4대장 — 이 표 하나로 OX 해결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판례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무슨 일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법원 한줄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시험 OX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4"/>
              </w:rPr>
              <w:t>2014도191</w:t>
              <w:br/>
              <w:t>회계사 감정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삼정KPMG 땅 3조→7조, 1.5억 수령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4"/>
              </w:rPr>
              <w:t>회계사는 토지 감정 못 한다 → 유죄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4"/>
              </w:rPr>
              <w:t>“공인회계사 가능?” → X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4"/>
              </w:rPr>
              <w:t>2017도10634</w:t>
              <w:br/>
              <w:t>법원 촉탁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산양삼 보상 법원이 비자격자에 맡김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4"/>
              </w:rPr>
              <w:t>법원이 시키면 괜찮다 → 정당행위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4"/>
              </w:rPr>
              <w:t>“법원 촉탁 가능?” → O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4"/>
              </w:rPr>
              <w:t>2025두35499</w:t>
              <w:br/>
              <w:t>사후 감정 합법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증여 후 국세청 뒤늦게 74억→115억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4"/>
              </w:rPr>
              <w:t>시행령 사후 감정 합법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4"/>
              </w:rPr>
              <w:t>“신고 후 위법?” → X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4"/>
              </w:rPr>
              <w:t>2024두54348</w:t>
              <w:br/>
              <w:t>꼬마빌딩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4"/>
              </w:rPr>
              <w:t>서대문구 74억→115억, 법원 113.5억 조정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4"/>
              </w:rPr>
              <w:t>변동없음 입증=과세관청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4"/>
              </w:rPr>
              <w:t>“입증=납세자?” → X</w:t>
            </w:r>
          </w:p>
        </w:tc>
      </w:tr>
    </w:tbl>
    <w:p>
      <w:pPr>
        <w:shd w:val="clear" w:fill="FFF7E6"/>
        <w:pBdr>
          <w:top w:val="single" w:sz="6" w:space="6" w:color="FFE0A3"/>
          <w:left w:val="single" w:sz="6" w:space="6" w:color="FFE0A3"/>
          <w:bottom w:val="single" w:sz="6" w:space="6" w:color="FFE0A3"/>
          <w:right w:val="single" w:sz="6" w:space="6" w:color="FFE0A3"/>
        </w:pBdr>
        <w:spacing w:before="120" w:after="120"/>
      </w:pPr>
      <w:r>
        <w:rPr>
          <w:rFonts w:ascii="Malgun Gothic" w:hAnsi="Malgun Gothic"/>
          <w:color w:val="333333"/>
          <w:sz w:val="19"/>
        </w:rPr>
        <w:t>💡 외우는 법: 이야기 1줄 + 번호 1개 + OX 1개 — “삼정 1.5억 유죄~” 리듬으로.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④ 뇌과학 순서 — REA 5층 공부법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4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rain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diagram_brain5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12살 비유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REA 층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행동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간격 반복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과자 나눠 먹기 — 매일 2개씩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6"/>
              </w:rPr>
              <w:t>1층 필터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Anki 1·3·7·30일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인출 연습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덮고 말하기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6"/>
              </w:rPr>
              <w:t>3층 천재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백지테스트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교차 학습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수학·국어 섞어 풀기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6"/>
              </w:rPr>
              <w:t>2층 설계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회계·민법 섞기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이중 코딩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글+그림 같이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6"/>
              </w:rPr>
              <w:t>5층 시각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표·그래프 손그림 3번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sz w:val="16"/>
              </w:rPr>
              <w:t>정교화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동생에게 설명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6"/>
              </w:rPr>
              <w:t>4층 통합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왜 유죄? 1분 말하기</w:t>
            </w:r>
          </w:p>
        </w:tc>
      </w:tr>
    </w:tbl>
    <w:p>
      <w:pPr>
        <w:jc w:val="center"/>
      </w:pPr>
      <w:r>
        <w:rPr>
          <w:b/>
          <w:color w:val="D93025"/>
          <w:sz w:val="18"/>
        </w:rPr>
        <w:t>❌ 회계부터 시작 — 좌절 → 포기</w:t>
      </w:r>
      <w:r>
        <w:rPr>
          <w:b/>
          <w:color w:val="D93025"/>
          <w:sz w:val="18"/>
        </w:rPr>
        <w:t xml:space="preserve">   </w:t>
      </w:r>
      <w:r>
        <w:rPr>
          <w:b/>
          <w:color w:val="D93025"/>
          <w:sz w:val="18"/>
        </w:rPr>
        <w:t>❌ 법규 10개 한 번에 — 과부하 → 기억 0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⑤ 용어 60 — 카드로 외우기</w:t>
      </w:r>
    </w:p>
    <w:p>
      <w:pPr/>
      <w:r>
        <w:rPr>
          <w:color w:val="6B7A9A"/>
        </w:rPr>
        <w:t>전체 60개는 ‘01_용어집_12살.md’에 있습니다. 여기선 가장 헷갈리는 6쌍만 카드로 요약했습니다.</w:t>
      </w:r>
    </w:p>
    <w:p>
      <w:pPr>
        <w:pBdr>
          <w:left w:val="single" w:sz="12" w:space="6" w:color="0B6EFD"/>
        </w:pBdr>
      </w:pPr>
      <w:r>
        <w:rPr>
          <w:b/>
          <w:color w:val="0B1A3A"/>
          <w:sz w:val="20"/>
        </w:rPr>
        <w:t xml:space="preserve">시가 vs 적정가격  </w:t>
      </w:r>
      <w:r>
        <w:rPr>
          <w:b/>
          <w:color w:val="0B6EFD"/>
          <w:sz w:val="16"/>
        </w:rPr>
        <w:t xml:space="preserve">[이론] </w:t>
      </w:r>
      <w:r>
        <w:rPr>
          <w:sz w:val="18"/>
        </w:rPr>
        <w:t>오늘 팔릴 것 같은 값. 중고폰 시세처럼.</w:t>
      </w:r>
    </w:p>
    <w:p>
      <w:pPr>
        <w:pBdr>
          <w:left w:val="single" w:sz="12" w:space="6" w:color="0B8A3A"/>
        </w:pBdr>
      </w:pPr>
      <w:r>
        <w:rPr>
          <w:b/>
          <w:color w:val="0B1A3A"/>
          <w:sz w:val="20"/>
        </w:rPr>
        <w:t xml:space="preserve">최유효이용  </w:t>
      </w:r>
      <w:r>
        <w:rPr>
          <w:b/>
          <w:color w:val="0B8A3A"/>
          <w:sz w:val="16"/>
        </w:rPr>
        <w:t xml:space="preserve">[이론 1순위] </w:t>
      </w:r>
      <w:r>
        <w:rPr>
          <w:sz w:val="18"/>
        </w:rPr>
        <w:t>그 땅에 아파트? 주차장? 중 가장 돈 되는 쓰임.</w:t>
      </w:r>
    </w:p>
    <w:p>
      <w:pPr>
        <w:pBdr>
          <w:left w:val="single" w:sz="12" w:space="6" w:color="D93025"/>
        </w:pBdr>
      </w:pPr>
      <w:r>
        <w:rPr>
          <w:b/>
          <w:color w:val="0B1A3A"/>
          <w:sz w:val="20"/>
        </w:rPr>
        <w:t xml:space="preserve">자본적지출 vs 수익적지출  </w:t>
      </w:r>
      <w:r>
        <w:rPr>
          <w:b/>
          <w:color w:val="D93025"/>
          <w:sz w:val="16"/>
        </w:rPr>
        <w:t xml:space="preserve">[회계 단골] </w:t>
      </w:r>
      <w:r>
        <w:rPr>
          <w:sz w:val="18"/>
        </w:rPr>
        <w:t>지붕 교체(자산) vs 페인트칠(비용).</w:t>
      </w:r>
    </w:p>
    <w:p>
      <w:pPr>
        <w:pBdr>
          <w:left w:val="single" w:sz="12" w:space="6" w:color="0B6EFD"/>
        </w:pBdr>
      </w:pPr>
      <w:r>
        <w:rPr>
          <w:b/>
          <w:color w:val="0B1A3A"/>
          <w:sz w:val="20"/>
        </w:rPr>
        <w:t xml:space="preserve">저당 vs 전세 vs 유치  </w:t>
      </w:r>
      <w:r>
        <w:rPr>
          <w:b/>
          <w:color w:val="0B6EFD"/>
          <w:sz w:val="16"/>
        </w:rPr>
        <w:t xml:space="preserve">[민법] </w:t>
      </w:r>
      <w:r>
        <w:rPr>
          <w:sz w:val="18"/>
        </w:rPr>
        <w:t>못 갚으면 팔기 / 돈 맡기고 빌림 / 돈 안 주면 안 돌려줌.</w:t>
      </w:r>
    </w:p>
    <w:p>
      <w:pPr>
        <w:pBdr>
          <w:left w:val="single" w:sz="12" w:space="6" w:color="E86B2E"/>
        </w:pBdr>
      </w:pPr>
      <w:r>
        <w:rPr>
          <w:b/>
          <w:color w:val="0B1A3A"/>
          <w:sz w:val="20"/>
        </w:rPr>
        <w:t xml:space="preserve">공시력 vs 공신력  </w:t>
      </w:r>
      <w:r>
        <w:rPr>
          <w:b/>
          <w:color w:val="E86B2E"/>
          <w:sz w:val="16"/>
        </w:rPr>
        <w:t xml:space="preserve">[민법] </w:t>
      </w:r>
      <w:r>
        <w:rPr>
          <w:sz w:val="18"/>
        </w:rPr>
        <w:t>보여줌 O / 믿고 보호 X.</w:t>
      </w:r>
    </w:p>
    <w:p>
      <w:pPr>
        <w:pBdr>
          <w:left w:val="single" w:sz="12" w:space="6" w:color="0B8A3A"/>
        </w:pBdr>
      </w:pPr>
      <w:r>
        <w:rPr>
          <w:b/>
          <w:color w:val="0B1A3A"/>
          <w:sz w:val="20"/>
        </w:rPr>
        <w:t xml:space="preserve">개발이익  </w:t>
      </w:r>
      <w:r>
        <w:rPr>
          <w:b/>
          <w:color w:val="0B8A3A"/>
          <w:sz w:val="16"/>
        </w:rPr>
        <w:t xml:space="preserve">[관계법규] </w:t>
      </w:r>
      <w:r>
        <w:rPr>
          <w:sz w:val="18"/>
        </w:rPr>
        <w:t>논→아파트 추가 이익, 레벨업 보너스.</w:t>
      </w:r>
    </w:p>
    <w:p>
      <w:pPr>
        <w:shd w:val="clear" w:fill="E8F0FF"/>
        <w:pBdr>
          <w:top w:val="single" w:sz="6" w:space="6" w:color="0B6EFD"/>
          <w:left w:val="single" w:sz="6" w:space="6" w:color="0B6EFD"/>
          <w:bottom w:val="single" w:sz="6" w:space="6" w:color="0B6EFD"/>
          <w:right w:val="single" w:sz="6" w:space="6" w:color="0B6EFD"/>
        </w:pBdr>
        <w:spacing w:before="120" w:after="120"/>
      </w:pPr>
      <w:r>
        <w:rPr>
          <w:rFonts w:ascii="Malgun Gothic" w:hAnsi="Malgun Gothic"/>
          <w:color w:val="333333"/>
          <w:sz w:val="19"/>
        </w:rPr>
        <w:t>💡 공부법: 하루 10개씩 ‘12살 동생에게 설명’ — 설명할 수 있으면 시험에서도 쓸 수 있다.</w:t>
      </w:r>
    </w:p>
    <w:p>
      <w:pPr>
        <w:pStyle w:val="Heading1"/>
        <w:spacing w:before="280" w:after="120"/>
        <w:pBdr>
          <w:left w:val="single" w:sz="18" w:space="8" w:color="0B6EFD"/>
        </w:pBdr>
      </w:pPr>
      <w:r>
        <w:rPr>
          <w:rFonts w:ascii="Malgun Gothic" w:hAnsi="Malgun Gothic"/>
          <w:color w:val="0B1A3A"/>
        </w:rPr>
        <w:t>⑥ 52주 로드맵 — 매주 Gate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52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B7A9A"/>
          <w:sz w:val="16"/>
        </w:rPr>
        <w:t>timeline_52w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시간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무엇을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  <w:t>뇌과학</w:t>
            </w:r>
          </w:p>
        </w:tc>
        <w:tc>
          <w:tcPr>
            <w:tcW w:type="dxa" w:w="2628"/>
            <w:vAlign w:val="center"/>
            <w:shd w:val="clear" w:color="auto" w:fill="0B1A3A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6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0-10분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어제꺼 꺼내기 — 백지테스트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간격 반복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color w:val="0B8A3A"/>
                <w:sz w:val="16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10-40분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새것 30% — 12살 설명 말하기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정교화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color w:val="0B8A3A"/>
                <w:sz w:val="16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40-70분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계산 20% — 회계5+경제5 섞기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교차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color w:val="0B8A3A"/>
                <w:sz w:val="16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70-90분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판례 20% — 표 그리기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이중코딩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color w:val="0B8A3A"/>
                <w:sz w:val="16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sz w:val="16"/>
              </w:rPr>
              <w:t>90-100분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내일 꺼내기 예약 — 6/8 통과?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Gate</w:t>
            </w:r>
          </w:p>
        </w:tc>
        <w:tc>
          <w:tcPr>
            <w:tcW w:type="dxa" w:w="26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/>
                <w:b w:val="0"/>
                <w:color w:val="0B8A3A"/>
                <w:sz w:val="16"/>
              </w:rPr>
              <w:t>✓</w:t>
            </w:r>
          </w:p>
        </w:tc>
      </w:tr>
    </w:tbl>
    <w:p>
      <w:pPr/>
      <w:r>
        <w:rPr>
          <w:sz w:val="16"/>
        </w:rPr>
        <w:t>매주 Gate 7개: 부동산 60 → 민법 60+6/8 → 경제 80% → 회계 40 → 1차 평균 60 → 2차 과목 40 → 모의 50. N이면 1주 추가 — OODA 보정.</w:t>
      </w:r>
    </w:p>
    <w:p>
      <w:pPr>
        <w:jc w:val="center"/>
      </w:pPr>
      <w:r>
        <w:rPr>
          <w:color w:val="6B7A9A"/>
          <w:sz w:val="14"/>
        </w:rPr>
        <w:t>출처: Q-Net·법률저널·대법원 2025두35499/2024두54348 교차검증 · 제작 REA v2.23.2 · 12살 설명 검증 완료</w:t>
      </w:r>
    </w:p>
    <w:p>
      <w:pPr/>
      <w:r>
        <w:rPr>
          <w:sz w:val="14"/>
        </w:rPr>
        <w:t>위치: arena-code/docs/감정평가사_동차합격_패키지/시각_통합_자료집.html — 브랜치 arena/585a354a-rea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